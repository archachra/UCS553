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BA20F" w14:textId="015154A4" w:rsidR="00FB55DE" w:rsidRPr="003C73D3" w:rsidRDefault="00000000" w:rsidP="003C73D3">
      <w:pPr>
        <w:pStyle w:val="Heading1"/>
        <w:jc w:val="center"/>
        <w:rPr>
          <w:color w:val="000000" w:themeColor="text1"/>
          <w:sz w:val="32"/>
          <w:szCs w:val="32"/>
        </w:rPr>
      </w:pPr>
      <w:r w:rsidRPr="003C73D3">
        <w:rPr>
          <w:color w:val="000000" w:themeColor="text1"/>
          <w:sz w:val="32"/>
          <w:szCs w:val="32"/>
        </w:rPr>
        <w:t xml:space="preserve">Assignment </w:t>
      </w:r>
      <w:r w:rsidR="003C73D3" w:rsidRPr="003C73D3">
        <w:rPr>
          <w:color w:val="000000" w:themeColor="text1"/>
          <w:sz w:val="32"/>
          <w:szCs w:val="32"/>
        </w:rPr>
        <w:t>2</w:t>
      </w:r>
    </w:p>
    <w:p w14:paraId="4DE4FE3A" w14:textId="6A218F28" w:rsidR="00FB55DE" w:rsidRPr="003C73D3" w:rsidRDefault="00000000">
      <w:pPr>
        <w:pStyle w:val="Heading2"/>
        <w:rPr>
          <w:color w:val="000000" w:themeColor="text1"/>
        </w:rPr>
      </w:pPr>
      <w:r w:rsidRPr="003C73D3">
        <w:rPr>
          <w:color w:val="000000" w:themeColor="text1"/>
        </w:rPr>
        <w:t xml:space="preserve">Q1. </w:t>
      </w:r>
    </w:p>
    <w:p w14:paraId="64F9DCAC" w14:textId="77777777" w:rsidR="00FB55DE" w:rsidRPr="003C73D3" w:rsidRDefault="00000000">
      <w:pPr>
        <w:rPr>
          <w:color w:val="000000" w:themeColor="text1"/>
        </w:rPr>
      </w:pPr>
      <w:r w:rsidRPr="003C73D3">
        <w:rPr>
          <w:color w:val="000000" w:themeColor="text1"/>
        </w:rPr>
        <w:t>Package Structure:</w:t>
      </w:r>
      <w:r w:rsidRPr="003C73D3">
        <w:rPr>
          <w:color w:val="000000" w:themeColor="text1"/>
        </w:rPr>
        <w:br/>
      </w:r>
      <w:proofErr w:type="gramStart"/>
      <w:r w:rsidRPr="003C73D3">
        <w:rPr>
          <w:color w:val="000000" w:themeColor="text1"/>
        </w:rPr>
        <w:t>food.model</w:t>
      </w:r>
      <w:proofErr w:type="gramEnd"/>
      <w:r w:rsidRPr="003C73D3">
        <w:rPr>
          <w:color w:val="000000" w:themeColor="text1"/>
        </w:rPr>
        <w:br/>
      </w:r>
      <w:proofErr w:type="gramStart"/>
      <w:r w:rsidRPr="003C73D3">
        <w:rPr>
          <w:color w:val="000000" w:themeColor="text1"/>
        </w:rPr>
        <w:t>food.utility</w:t>
      </w:r>
      <w:proofErr w:type="gramEnd"/>
      <w:r w:rsidRPr="003C73D3">
        <w:rPr>
          <w:color w:val="000000" w:themeColor="text1"/>
        </w:rPr>
        <w:br/>
      </w:r>
      <w:proofErr w:type="gramStart"/>
      <w:r w:rsidRPr="003C73D3">
        <w:rPr>
          <w:color w:val="000000" w:themeColor="text1"/>
        </w:rPr>
        <w:t>food.main</w:t>
      </w:r>
      <w:proofErr w:type="gramEnd"/>
    </w:p>
    <w:p w14:paraId="60939803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food.model.FoodOrder.java</w:t>
      </w:r>
    </w:p>
    <w:p w14:paraId="193B89A7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food.model;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abstract class FoodOrder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private int orderId;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private String customerName;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private double amount;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static String restaurantName = "Food Hub";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static int orderCount = 0;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FoodOrder(int orderId, String customerName, double amount)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this.orderId = orderId;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this.customerName = customerName;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this.amount = amount;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orderCount++;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int getOrderId()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orderId;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String getCustomerName()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customerName;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double getAmount()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amount;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void setAmount(double amount)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this.amount = amount;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void displayTotalOrders()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System.out.println("Total Orders: " + orderCount);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abstract double calculateDeliveryCharge();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void displayBill()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lastRenderedPageBreak/>
        <w:t xml:space="preserve">        System.out.println("Order ID: " + orderId);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System.out.println("Customer: " + customerName);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System.out.println("Amount: " + amount);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1C1C87FD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food.model.Discountable.java</w:t>
      </w:r>
    </w:p>
    <w:p w14:paraId="0D99B0DB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food.model;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interface Discountable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double applyDiscount();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5C228105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food.model.RegularOrder.java</w:t>
      </w:r>
    </w:p>
    <w:p w14:paraId="32BC9740" w14:textId="499799E0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 xml:space="preserve">package </w:t>
      </w:r>
      <w:proofErr w:type="spellStart"/>
      <w:proofErr w:type="gramStart"/>
      <w:r w:rsidRPr="003C73D3">
        <w:rPr>
          <w:rFonts w:ascii="Consolas" w:hAnsi="Consolas"/>
          <w:color w:val="000000" w:themeColor="text1"/>
          <w:sz w:val="18"/>
        </w:rPr>
        <w:t>food.model</w:t>
      </w:r>
      <w:proofErr w:type="spellEnd"/>
      <w:proofErr w:type="gramEnd"/>
      <w:r w:rsidRPr="003C73D3">
        <w:rPr>
          <w:rFonts w:ascii="Consolas" w:hAnsi="Consolas"/>
          <w:color w:val="000000" w:themeColor="text1"/>
          <w:sz w:val="18"/>
        </w:rPr>
        <w:t>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public class </w:t>
      </w:r>
      <w:proofErr w:type="spellStart"/>
      <w:r w:rsidRPr="003C73D3">
        <w:rPr>
          <w:rFonts w:ascii="Consolas" w:hAnsi="Consolas"/>
          <w:color w:val="000000" w:themeColor="text1"/>
          <w:sz w:val="18"/>
        </w:rPr>
        <w:t>RegularOrder</w:t>
      </w:r>
      <w:proofErr w:type="spellEnd"/>
      <w:r w:rsidRPr="003C73D3">
        <w:rPr>
          <w:rFonts w:ascii="Consolas" w:hAnsi="Consolas"/>
          <w:color w:val="000000" w:themeColor="text1"/>
          <w:sz w:val="18"/>
        </w:rPr>
        <w:t xml:space="preserve"> extends FoodOrder implements Discountable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>RegularOrder(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t>int id, String name, double amount)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>super(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t>id, name, amount);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 xml:space="preserve">  }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br/>
        <w:t xml:space="preserve">    public double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>calculateDeliveryCharge(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t>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80;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 xml:space="preserve">  }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br/>
        <w:t xml:space="preserve">    public double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>applyDiscount(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t>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>getAmount(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t>) * 0.10;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</w:t>
      </w:r>
      <w:proofErr w:type="gramStart"/>
      <w:r w:rsidRPr="003C73D3">
        <w:rPr>
          <w:rFonts w:ascii="Consolas" w:hAnsi="Consolas"/>
          <w:color w:val="000000" w:themeColor="text1"/>
          <w:sz w:val="18"/>
        </w:rPr>
        <w:t xml:space="preserve">  }</w:t>
      </w:r>
      <w:proofErr w:type="gramEnd"/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08034473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food.model.PremiumOrder.java</w:t>
      </w:r>
    </w:p>
    <w:p w14:paraId="0065AD39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food.model;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class PremiumOrder extends FoodOrder implements Discountable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PremiumOrder(int id, String name, double amount)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super(id, name, amount);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double calculateDeliveryCharge()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50;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double applyDiscount()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getAmount() * 0.15;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57B31515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food.utility.OrderUtility.java</w:t>
      </w:r>
    </w:p>
    <w:p w14:paraId="0C3CBB5F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food.utility;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import food.model.FoodOrder;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class OrderUtility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boolean validateAmount(double amount)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lastRenderedPageBreak/>
        <w:t xml:space="preserve">        return amount &gt; 0;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boolean validateCustomerName(String name)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name != null &amp;&amp; !name.isEmpty();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void generateSummary(FoodOrder order)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System.out.println("----- Order Summary -----");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order.displayBill();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10ECED3A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food.main.Main.java</w:t>
      </w:r>
    </w:p>
    <w:p w14:paraId="6C558902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food.main;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import food.model.*;</w:t>
      </w:r>
      <w:r w:rsidRPr="003C73D3">
        <w:rPr>
          <w:rFonts w:ascii="Consolas" w:hAnsi="Consolas"/>
          <w:color w:val="000000" w:themeColor="text1"/>
          <w:sz w:val="18"/>
        </w:rPr>
        <w:br/>
        <w:t>import food.utility.OrderUtility;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class Main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void main(String[] args)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FoodOrder[] orders = new FoodOrder[6];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orders[0] = new RegularOrder(1,"Amit",500);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orders[1] = new PremiumOrder(2,"Rahul",1000);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orders[2] = new RegularOrder(3,"Neha",700);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orders[3] = new PremiumOrder(4,"Karan",1200);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orders[4] = new RegularOrder(5,"Riya",400);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orders[5] = new PremiumOrder(6,"Raj",900);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for(FoodOrder order : orders)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OrderUtility.generateSummary(order);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Discountable d = (Discountable) order;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double discount = d.applyDiscount();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double delivery = order.calculateDeliveryCharge();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double finalAmount =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        order.getAmount() - discount + delivery;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System.out.println("Discount: " + discount);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System.out.println("Delivery Charge: " + delivery);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System.out.println("Final Amount: " + finalAmount);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System.out.println();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FoodOrder.displayTotalOrders();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522DC524" w14:textId="6610724B" w:rsidR="00FB55DE" w:rsidRPr="003C73D3" w:rsidRDefault="00000000" w:rsidP="003C73D3">
      <w:pPr>
        <w:rPr>
          <w:color w:val="000000" w:themeColor="text1"/>
        </w:rPr>
      </w:pPr>
      <w:r w:rsidRPr="003C73D3">
        <w:rPr>
          <w:color w:val="000000" w:themeColor="text1"/>
        </w:rPr>
        <w:br w:type="page"/>
      </w:r>
      <w:r w:rsidRPr="003C73D3">
        <w:rPr>
          <w:b/>
          <w:bCs/>
          <w:color w:val="000000" w:themeColor="text1"/>
          <w:sz w:val="32"/>
          <w:szCs w:val="40"/>
        </w:rPr>
        <w:lastRenderedPageBreak/>
        <w:t>Q2.</w:t>
      </w:r>
      <w:r w:rsidRPr="003C73D3">
        <w:rPr>
          <w:color w:val="000000" w:themeColor="text1"/>
          <w:sz w:val="32"/>
          <w:szCs w:val="40"/>
        </w:rPr>
        <w:t xml:space="preserve"> </w:t>
      </w:r>
    </w:p>
    <w:p w14:paraId="40F0DE3B" w14:textId="77777777" w:rsidR="00FB55DE" w:rsidRPr="003C73D3" w:rsidRDefault="00000000">
      <w:pPr>
        <w:rPr>
          <w:color w:val="000000" w:themeColor="text1"/>
        </w:rPr>
      </w:pPr>
      <w:r w:rsidRPr="003C73D3">
        <w:rPr>
          <w:color w:val="000000" w:themeColor="text1"/>
        </w:rPr>
        <w:t>Package Structure:</w:t>
      </w:r>
      <w:r w:rsidRPr="003C73D3">
        <w:rPr>
          <w:color w:val="000000" w:themeColor="text1"/>
        </w:rPr>
        <w:br/>
        <w:t>library.model</w:t>
      </w:r>
      <w:r w:rsidRPr="003C73D3">
        <w:rPr>
          <w:color w:val="000000" w:themeColor="text1"/>
        </w:rPr>
        <w:br/>
        <w:t>library.util</w:t>
      </w:r>
      <w:r w:rsidRPr="003C73D3">
        <w:rPr>
          <w:color w:val="000000" w:themeColor="text1"/>
        </w:rPr>
        <w:br/>
        <w:t>library.main</w:t>
      </w:r>
    </w:p>
    <w:p w14:paraId="738A4357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library.model.LibraryResource.java</w:t>
      </w:r>
    </w:p>
    <w:p w14:paraId="1A464C81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library.model;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abstract class LibraryResource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private int resourceId;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private String title;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private String author;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static String libraryName = "Central Library";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static int resourceCount = 0;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LibraryResource(int id,String title,String author)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this.resourceId=id;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this.title=title;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this.author=author;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resourceCount++;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int getResourceId()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resourceId;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String getTitle()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title;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String getAuthor()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author;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void displayTotalResources()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System.out.println("Total Resources: "+resourceCount);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abstract double calculateFine(int days);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15F1B9EC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library.model.Printable.java</w:t>
      </w:r>
    </w:p>
    <w:p w14:paraId="75764A07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library.model;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interface Printable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void printDetails();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5602F0B1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lastRenderedPageBreak/>
        <w:t>library.model.Book.java</w:t>
      </w:r>
    </w:p>
    <w:p w14:paraId="49D8A3C5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library.model;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class Book extends LibraryResource implements Printable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Book(int id,String title,String author)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super(id,title,author);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double calculateFine(int days)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days * 5;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void printDetails()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System.out.println(getTitle()+" Book");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170FA4DF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library.model.DigitalResource.java</w:t>
      </w:r>
    </w:p>
    <w:p w14:paraId="4E34AC7E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library.model;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class DigitalResource extends LibraryResource implements Printable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DigitalResource(int id,String title,String author)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super(id,title,author);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double calculateFine(int days)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days * 2;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void printDetails()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System.out.println(getTitle()+" Digital Resource");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55CA416D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library.util.InputValidator.java</w:t>
      </w:r>
    </w:p>
    <w:p w14:paraId="4B3CE2C4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library.util;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class InputValidator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boolean validateResourceId(int id)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id &gt; 0;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boolean validateFineDays(int days) {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return days &gt;= 0;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p w14:paraId="79D44FD1" w14:textId="77777777" w:rsidR="00FB55DE" w:rsidRPr="003C73D3" w:rsidRDefault="00000000">
      <w:pPr>
        <w:pStyle w:val="Heading3"/>
        <w:rPr>
          <w:color w:val="000000" w:themeColor="text1"/>
        </w:rPr>
      </w:pPr>
      <w:r w:rsidRPr="003C73D3">
        <w:rPr>
          <w:color w:val="000000" w:themeColor="text1"/>
        </w:rPr>
        <w:t>library.main.Main.java</w:t>
      </w:r>
    </w:p>
    <w:p w14:paraId="6107043A" w14:textId="77777777" w:rsidR="00FB55DE" w:rsidRPr="003C73D3" w:rsidRDefault="00000000">
      <w:pPr>
        <w:rPr>
          <w:color w:val="000000" w:themeColor="text1"/>
        </w:rPr>
      </w:pPr>
      <w:r w:rsidRPr="003C73D3">
        <w:rPr>
          <w:rFonts w:ascii="Consolas" w:hAnsi="Consolas"/>
          <w:color w:val="000000" w:themeColor="text1"/>
          <w:sz w:val="18"/>
        </w:rPr>
        <w:t>package library.main;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lastRenderedPageBreak/>
        <w:t>import library.model.*;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>public class Main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public static void main(String[] args)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LibraryResource[] resources =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    new LibraryResource[5];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resources[0] = new Book(1,"Java","James");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resources[1] = new DigitalResource(2,"AI","John");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resources[2] = new Book(3,"DBMS","Korth");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resources[3] = new DigitalResource(4,"Python","Guido");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resources[4] = new Book(5,"Networks","Tanenbaum");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int[] overdueDays = {5,10,3,7,2};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double totalFine = 0;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for(int i=0;i&lt;resources.length;i++) {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Printable p = (Printable)resources[i];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p.printDetails();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double fine =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  resources[i].calculateFine(overdueDays[i]);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System.out.println("Fine: "+fine);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    totalFine += fine;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}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System.out.println("Total Fine: "+totalFine);</w:t>
      </w:r>
      <w:r w:rsidRPr="003C73D3">
        <w:rPr>
          <w:rFonts w:ascii="Consolas" w:hAnsi="Consolas"/>
          <w:color w:val="000000" w:themeColor="text1"/>
          <w:sz w:val="18"/>
        </w:rPr>
        <w:br/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    LibraryResource.displayTotalResources();</w:t>
      </w:r>
      <w:r w:rsidRPr="003C73D3">
        <w:rPr>
          <w:rFonts w:ascii="Consolas" w:hAnsi="Consolas"/>
          <w:color w:val="000000" w:themeColor="text1"/>
          <w:sz w:val="18"/>
        </w:rPr>
        <w:br/>
        <w:t xml:space="preserve">    }</w:t>
      </w:r>
      <w:r w:rsidRPr="003C73D3">
        <w:rPr>
          <w:rFonts w:ascii="Consolas" w:hAnsi="Consolas"/>
          <w:color w:val="000000" w:themeColor="text1"/>
          <w:sz w:val="18"/>
        </w:rPr>
        <w:br/>
        <w:t>}</w:t>
      </w:r>
    </w:p>
    <w:sectPr w:rsidR="00FB55DE" w:rsidRPr="003C7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168835">
    <w:abstractNumId w:val="8"/>
  </w:num>
  <w:num w:numId="2" w16cid:durableId="1907950640">
    <w:abstractNumId w:val="6"/>
  </w:num>
  <w:num w:numId="3" w16cid:durableId="1446147644">
    <w:abstractNumId w:val="5"/>
  </w:num>
  <w:num w:numId="4" w16cid:durableId="935212340">
    <w:abstractNumId w:val="4"/>
  </w:num>
  <w:num w:numId="5" w16cid:durableId="498155751">
    <w:abstractNumId w:val="7"/>
  </w:num>
  <w:num w:numId="6" w16cid:durableId="722216093">
    <w:abstractNumId w:val="3"/>
  </w:num>
  <w:num w:numId="7" w16cid:durableId="653411539">
    <w:abstractNumId w:val="2"/>
  </w:num>
  <w:num w:numId="8" w16cid:durableId="1081487573">
    <w:abstractNumId w:val="1"/>
  </w:num>
  <w:num w:numId="9" w16cid:durableId="9755267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3D3"/>
    <w:rsid w:val="00482668"/>
    <w:rsid w:val="00AA1D8D"/>
    <w:rsid w:val="00B47730"/>
    <w:rsid w:val="00CB0664"/>
    <w:rsid w:val="00FB5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765BC"/>
  <w14:defaultImageDpi w14:val="300"/>
  <w15:docId w15:val="{B41A1426-B008-5E4B-B444-05C64376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Arnav Chachra</cp:lastModifiedBy>
  <cp:revision>2</cp:revision>
  <dcterms:created xsi:type="dcterms:W3CDTF">2013-12-23T23:15:00Z</dcterms:created>
  <dcterms:modified xsi:type="dcterms:W3CDTF">2026-08-17T16:18:00Z</dcterms:modified>
  <cp:category/>
</cp:coreProperties>
</file>